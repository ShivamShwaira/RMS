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C4AD" w14:textId="0BAD57A3" w:rsidR="00C73AB0" w:rsidRPr="00472145" w:rsidRDefault="00D24205" w:rsidP="00472145">
      <w:pPr>
        <w:pStyle w:val="Heading1"/>
        <w:spacing w:line="360" w:lineRule="auto"/>
        <w:rPr>
          <w:rFonts w:cstheme="majorHAnsi"/>
          <w:color w:val="000000" w:themeColor="text1"/>
          <w:sz w:val="40"/>
          <w:szCs w:val="40"/>
        </w:rPr>
      </w:pPr>
      <w:r>
        <w:rPr>
          <w:rFonts w:cstheme="majorHAnsi"/>
          <w:color w:val="000000" w:themeColor="text1"/>
          <w:sz w:val="40"/>
          <w:szCs w:val="40"/>
        </w:rPr>
        <w:t>Name</w:t>
      </w:r>
    </w:p>
    <w:p w14:paraId="5B7188EC" w14:textId="1E1C2CFB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Summary</w:t>
      </w:r>
    </w:p>
    <w:p w14:paraId="1728FA74" w14:textId="6E1DF801" w:rsidR="00070900" w:rsidRPr="00472145" w:rsidRDefault="005F7347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r w:rsidR="00D24205">
        <w:rPr>
          <w:rFonts w:asciiTheme="majorHAnsi" w:hAnsiTheme="majorHAnsi" w:cstheme="majorHAnsi"/>
          <w:color w:val="000000" w:themeColor="text1"/>
          <w:sz w:val="24"/>
          <w:szCs w:val="24"/>
        </w:rPr>
        <w:t>Paragraph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Summary)</w:t>
      </w:r>
      <w:r w:rsidR="00000000"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586FCE8" w14:textId="76A11E81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Technologies</w:t>
      </w:r>
    </w:p>
    <w:p w14:paraId="6397D6EE" w14:textId="2AEDEEEF" w:rsidR="00070900" w:rsidRPr="00472145" w:rsidRDefault="00000000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Languages: 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Backend &amp; Web: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Cloud Platforms: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Databases: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DevOps &amp; CI/CD: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  <w:r w:rsidRPr="0047214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Tools &amp; Collaboration: </w:t>
      </w:r>
      <w:r w:rsidR="00D95BA3" w:rsidRPr="00D95BA3">
        <w:rPr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(If applicable)</w:t>
      </w:r>
    </w:p>
    <w:p w14:paraId="531D45BF" w14:textId="793FCB4C" w:rsidR="0007090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Experience</w:t>
      </w:r>
      <w:r w:rsidR="00D95BA3">
        <w:rPr>
          <w:rFonts w:cstheme="majorHAnsi"/>
          <w:color w:val="000000" w:themeColor="text1"/>
          <w:sz w:val="24"/>
          <w:szCs w:val="24"/>
        </w:rPr>
        <w:t xml:space="preserve"> (Mention all Previous Experience)</w:t>
      </w:r>
    </w:p>
    <w:p w14:paraId="7ADA7B4C" w14:textId="2AF18B78" w:rsidR="00070900" w:rsidRDefault="00D95BA3" w:rsidP="00472145">
      <w:pPr>
        <w:pStyle w:val="Heading3"/>
        <w:spacing w:line="360" w:lineRule="auto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Designation</w:t>
      </w:r>
      <w:r w:rsidR="00472145" w:rsidRPr="00472145">
        <w:rPr>
          <w:rFonts w:cstheme="majorHAnsi"/>
          <w:color w:val="000000" w:themeColor="text1"/>
          <w:sz w:val="24"/>
          <w:szCs w:val="24"/>
        </w:rPr>
        <w:t xml:space="preserve">|| </w:t>
      </w:r>
      <w:r w:rsidR="00000000" w:rsidRPr="00472145">
        <w:rPr>
          <w:rFonts w:cstheme="majorHAnsi"/>
          <w:color w:val="000000" w:themeColor="text1"/>
          <w:sz w:val="24"/>
          <w:szCs w:val="24"/>
        </w:rPr>
        <w:t>C</w:t>
      </w:r>
      <w:r>
        <w:rPr>
          <w:rFonts w:cstheme="majorHAnsi"/>
          <w:color w:val="000000" w:themeColor="text1"/>
          <w:sz w:val="24"/>
          <w:szCs w:val="24"/>
        </w:rPr>
        <w:t>ompany Name</w:t>
      </w:r>
      <w:r w:rsidR="00000000" w:rsidRPr="00472145">
        <w:rPr>
          <w:rFonts w:cstheme="majorHAnsi"/>
          <w:color w:val="000000" w:themeColor="text1"/>
          <w:sz w:val="24"/>
          <w:szCs w:val="24"/>
        </w:rPr>
        <w:t xml:space="preserve"> </w:t>
      </w:r>
      <w:r w:rsidR="00472145" w:rsidRPr="00472145">
        <w:rPr>
          <w:rFonts w:cstheme="majorHAnsi"/>
          <w:color w:val="000000" w:themeColor="text1"/>
          <w:sz w:val="24"/>
          <w:szCs w:val="24"/>
        </w:rPr>
        <w:t xml:space="preserve">|| </w:t>
      </w:r>
      <w:r>
        <w:rPr>
          <w:rFonts w:cstheme="majorHAnsi"/>
          <w:color w:val="000000" w:themeColor="text1"/>
          <w:sz w:val="24"/>
          <w:szCs w:val="24"/>
        </w:rPr>
        <w:t>Duration</w:t>
      </w:r>
    </w:p>
    <w:p w14:paraId="5922AF52" w14:textId="3E51213E" w:rsidR="00D95BA3" w:rsidRDefault="00D95BA3" w:rsidP="00D95BA3">
      <w:pPr>
        <w:pStyle w:val="ListParagraph"/>
        <w:numPr>
          <w:ilvl w:val="0"/>
          <w:numId w:val="14"/>
        </w:numPr>
      </w:pPr>
      <w:r>
        <w:t>(Roles &amp; Responsibility to be mentioned point wise)</w:t>
      </w:r>
    </w:p>
    <w:p w14:paraId="759940B3" w14:textId="77777777" w:rsidR="00D95BA3" w:rsidRDefault="00D95BA3" w:rsidP="00D95BA3">
      <w:pPr>
        <w:pStyle w:val="Heading3"/>
        <w:spacing w:line="360" w:lineRule="auto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Designation</w:t>
      </w:r>
      <w:r w:rsidRPr="00472145">
        <w:rPr>
          <w:rFonts w:cstheme="majorHAnsi"/>
          <w:color w:val="000000" w:themeColor="text1"/>
          <w:sz w:val="24"/>
          <w:szCs w:val="24"/>
        </w:rPr>
        <w:t>|| C</w:t>
      </w:r>
      <w:r>
        <w:rPr>
          <w:rFonts w:cstheme="majorHAnsi"/>
          <w:color w:val="000000" w:themeColor="text1"/>
          <w:sz w:val="24"/>
          <w:szCs w:val="24"/>
        </w:rPr>
        <w:t>ompany Name</w:t>
      </w:r>
      <w:r w:rsidRPr="00472145">
        <w:rPr>
          <w:rFonts w:cstheme="majorHAnsi"/>
          <w:color w:val="000000" w:themeColor="text1"/>
          <w:sz w:val="24"/>
          <w:szCs w:val="24"/>
        </w:rPr>
        <w:t xml:space="preserve"> || </w:t>
      </w:r>
      <w:r>
        <w:rPr>
          <w:rFonts w:cstheme="majorHAnsi"/>
          <w:color w:val="000000" w:themeColor="text1"/>
          <w:sz w:val="24"/>
          <w:szCs w:val="24"/>
        </w:rPr>
        <w:t>Duration</w:t>
      </w:r>
    </w:p>
    <w:p w14:paraId="1354146E" w14:textId="77777777" w:rsidR="00D95BA3" w:rsidRPr="00D95BA3" w:rsidRDefault="00D95BA3" w:rsidP="00D95BA3">
      <w:pPr>
        <w:pStyle w:val="ListParagraph"/>
        <w:numPr>
          <w:ilvl w:val="0"/>
          <w:numId w:val="14"/>
        </w:numPr>
      </w:pPr>
      <w:r>
        <w:t>(Roles &amp; Responsibility to be mentioned point wise)</w:t>
      </w:r>
    </w:p>
    <w:p w14:paraId="15A88604" w14:textId="77777777" w:rsidR="00D95BA3" w:rsidRPr="00D95BA3" w:rsidRDefault="00D95BA3" w:rsidP="00D95BA3"/>
    <w:p w14:paraId="3C9696A6" w14:textId="781E2EB3" w:rsidR="00C73AB0" w:rsidRPr="00472145" w:rsidRDefault="00000000" w:rsidP="00472145">
      <w:pPr>
        <w:pStyle w:val="Heading2"/>
        <w:pBdr>
          <w:bottom w:val="single" w:sz="4" w:space="1" w:color="auto"/>
        </w:pBdr>
        <w:spacing w:line="360" w:lineRule="auto"/>
        <w:rPr>
          <w:rFonts w:cstheme="majorHAnsi"/>
          <w:color w:val="000000" w:themeColor="text1"/>
          <w:sz w:val="24"/>
          <w:szCs w:val="24"/>
        </w:rPr>
      </w:pPr>
      <w:r w:rsidRPr="00472145">
        <w:rPr>
          <w:rFonts w:cstheme="majorHAnsi"/>
          <w:color w:val="000000" w:themeColor="text1"/>
          <w:sz w:val="24"/>
          <w:szCs w:val="24"/>
        </w:rPr>
        <w:t>Education</w:t>
      </w:r>
    </w:p>
    <w:p w14:paraId="0DA93773" w14:textId="08E45F7D" w:rsidR="00C73AB0" w:rsidRDefault="00D95BA3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Degree || Year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|| College Name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&amp; Place</w:t>
      </w:r>
    </w:p>
    <w:p w14:paraId="5BCAB4A6" w14:textId="0AB6601D" w:rsidR="00D95BA3" w:rsidRPr="00D24205" w:rsidRDefault="00D95BA3" w:rsidP="00472145">
      <w:pPr>
        <w:spacing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proofErr w:type="spellStart"/>
      <w:r w:rsidRPr="00D2420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E.g</w:t>
      </w:r>
      <w:proofErr w:type="spellEnd"/>
    </w:p>
    <w:p w14:paraId="270975E6" w14:textId="0C6B48D4" w:rsidR="00D95BA3" w:rsidRPr="00472145" w:rsidRDefault="00D95BA3" w:rsidP="00472145">
      <w:pPr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MBA (IT) || 2015- 17 ||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MUCC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- Pimpri Pune</w:t>
      </w:r>
    </w:p>
    <w:sectPr w:rsidR="00D95BA3" w:rsidRPr="0047214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2E45" w14:textId="77777777" w:rsidR="009F18A2" w:rsidRDefault="009F18A2" w:rsidP="00E8333E">
      <w:pPr>
        <w:spacing w:after="0" w:line="240" w:lineRule="auto"/>
      </w:pPr>
      <w:r>
        <w:separator/>
      </w:r>
    </w:p>
  </w:endnote>
  <w:endnote w:type="continuationSeparator" w:id="0">
    <w:p w14:paraId="628D76D5" w14:textId="77777777" w:rsidR="009F18A2" w:rsidRDefault="009F18A2" w:rsidP="00E8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BDA1" w14:textId="77777777" w:rsidR="009F18A2" w:rsidRDefault="009F18A2" w:rsidP="00E8333E">
      <w:pPr>
        <w:spacing w:after="0" w:line="240" w:lineRule="auto"/>
      </w:pPr>
      <w:r>
        <w:separator/>
      </w:r>
    </w:p>
  </w:footnote>
  <w:footnote w:type="continuationSeparator" w:id="0">
    <w:p w14:paraId="12955DE6" w14:textId="77777777" w:rsidR="009F18A2" w:rsidRDefault="009F18A2" w:rsidP="00E8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33D" w14:textId="193B5229" w:rsidR="00E8333E" w:rsidRDefault="00E8333E">
    <w:pPr>
      <w:pStyle w:val="Header"/>
    </w:pPr>
    <w:r w:rsidRPr="005D09CE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A4D797F" wp14:editId="293ACD03">
          <wp:simplePos x="0" y="0"/>
          <wp:positionH relativeFrom="page">
            <wp:posOffset>279400</wp:posOffset>
          </wp:positionH>
          <wp:positionV relativeFrom="page">
            <wp:posOffset>117475</wp:posOffset>
          </wp:positionV>
          <wp:extent cx="1560444" cy="331843"/>
          <wp:effectExtent l="0" t="0" r="190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444" cy="33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D1FCB"/>
    <w:multiLevelType w:val="hybridMultilevel"/>
    <w:tmpl w:val="AA4CC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674FD"/>
    <w:multiLevelType w:val="hybridMultilevel"/>
    <w:tmpl w:val="A77A8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83C81"/>
    <w:multiLevelType w:val="hybridMultilevel"/>
    <w:tmpl w:val="B66A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5426F"/>
    <w:multiLevelType w:val="hybridMultilevel"/>
    <w:tmpl w:val="DBE6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63172"/>
    <w:multiLevelType w:val="hybridMultilevel"/>
    <w:tmpl w:val="213EB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573658">
    <w:abstractNumId w:val="8"/>
  </w:num>
  <w:num w:numId="2" w16cid:durableId="1044017354">
    <w:abstractNumId w:val="6"/>
  </w:num>
  <w:num w:numId="3" w16cid:durableId="1324970880">
    <w:abstractNumId w:val="5"/>
  </w:num>
  <w:num w:numId="4" w16cid:durableId="1528373484">
    <w:abstractNumId w:val="4"/>
  </w:num>
  <w:num w:numId="5" w16cid:durableId="651442629">
    <w:abstractNumId w:val="7"/>
  </w:num>
  <w:num w:numId="6" w16cid:durableId="738214653">
    <w:abstractNumId w:val="3"/>
  </w:num>
  <w:num w:numId="7" w16cid:durableId="1461264970">
    <w:abstractNumId w:val="2"/>
  </w:num>
  <w:num w:numId="8" w16cid:durableId="69547455">
    <w:abstractNumId w:val="1"/>
  </w:num>
  <w:num w:numId="9" w16cid:durableId="840119645">
    <w:abstractNumId w:val="0"/>
  </w:num>
  <w:num w:numId="10" w16cid:durableId="547686954">
    <w:abstractNumId w:val="11"/>
  </w:num>
  <w:num w:numId="11" w16cid:durableId="1384258331">
    <w:abstractNumId w:val="9"/>
  </w:num>
  <w:num w:numId="12" w16cid:durableId="1052966972">
    <w:abstractNumId w:val="10"/>
  </w:num>
  <w:num w:numId="13" w16cid:durableId="1022247638">
    <w:abstractNumId w:val="12"/>
  </w:num>
  <w:num w:numId="14" w16cid:durableId="2088378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900"/>
    <w:rsid w:val="0015074B"/>
    <w:rsid w:val="0029639D"/>
    <w:rsid w:val="00326F90"/>
    <w:rsid w:val="00472145"/>
    <w:rsid w:val="005F7347"/>
    <w:rsid w:val="0083529A"/>
    <w:rsid w:val="009F18A2"/>
    <w:rsid w:val="00AA1D8D"/>
    <w:rsid w:val="00B47730"/>
    <w:rsid w:val="00C73AB0"/>
    <w:rsid w:val="00CB0664"/>
    <w:rsid w:val="00D24205"/>
    <w:rsid w:val="00D95BA3"/>
    <w:rsid w:val="00E83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8D1E"/>
  <w14:defaultImageDpi w14:val="300"/>
  <w15:docId w15:val="{7DE5F6EF-6C8A-40DD-8132-1CDAC04D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Pillai</cp:lastModifiedBy>
  <cp:revision>3</cp:revision>
  <dcterms:created xsi:type="dcterms:W3CDTF">2025-08-26T07:08:00Z</dcterms:created>
  <dcterms:modified xsi:type="dcterms:W3CDTF">2025-08-26T07:16:00Z</dcterms:modified>
  <cp:category/>
</cp:coreProperties>
</file>