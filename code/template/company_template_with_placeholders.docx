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C4AD" w14:textId="0BAD57A3" w:rsidR="00C73AB0" w:rsidRPr="00472145" w:rsidRDefault="00D24205" w:rsidP="00472145">
      <w:pPr>
        <w:pStyle w:val="Heading1"/>
        <w:spacing w:line="360" w:lineRule="auto"/>
        <w:rPr>
          <w:rFonts w:cstheme="majorHAnsi"/>
          <w:color w:val="000000" w:themeColor="text1"/>
          <w:sz w:val="40"/>
          <w:szCs w:val="40"/>
        </w:rPr>
      </w:pPr>
      <w:r>
        <w:rPr>
          <w:rFonts w:cstheme="majorHAnsi"/>
          <w:color w:val="000000" w:themeColor="text1"/>
          <w:sz w:val="40"/>
          <w:szCs w:val="40"/>
        </w:rPr>
        <w:t>Name</w:t>
      </w:r>
    </w:p>
    <w:p w14:paraId="5B7188EC" w14:textId="1E1C2CFB" w:rsidR="00C73AB0" w:rsidRPr="00472145" w:rsidRDefault="00000000" w:rsidP="00472145">
      <w:pPr>
        <w:pStyle w:val="Heading2"/>
        <w:pBdr>
          <w:bottom w:val="single" w:sz="4" w:space="1" w:color="auto"/>
        </w:pBdr>
        <w:spacing w:line="360" w:lineRule="auto"/>
        <w:rPr>
          <w:rFonts w:cstheme="majorHAnsi"/>
          <w:color w:val="000000" w:themeColor="text1"/>
          <w:sz w:val="24"/>
          <w:szCs w:val="24"/>
        </w:rPr>
      </w:pPr>
      <w:r w:rsidRPr="00472145">
        <w:rPr>
          <w:rFonts w:cstheme="majorHAnsi"/>
          <w:color w:val="000000" w:themeColor="text1"/>
          <w:sz w:val="24"/>
          <w:szCs w:val="24"/>
        </w:rPr>
        <w:t>Summary</w:t>
      </w:r>
    </w:p>
    <w:p w14:paraId="1728FA74" w14:textId="6E1DF801" w:rsidR="00070900" w:rsidRPr="00472145" w:rsidRDefault="005F7347" w:rsidP="00472145">
      <w:pPr>
        <w:spacing w:line="36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r w:rsidR="00D24205">
        <w:rPr>
          <w:rFonts w:asciiTheme="majorHAnsi" w:hAnsiTheme="majorHAnsi" w:cstheme="majorHAnsi"/>
          <w:color w:val="000000" w:themeColor="text1"/>
          <w:sz w:val="24"/>
          <w:szCs w:val="24"/>
        </w:rPr>
        <w:t>Paragraph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Summary)</w:t>
      </w:r>
      <w:r w:rsidR="00000000" w:rsidRPr="00472145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586FCE8" w14:textId="76A11E81" w:rsidR="00C73AB0" w:rsidRPr="00472145" w:rsidRDefault="00000000" w:rsidP="00472145">
      <w:pPr>
        <w:pStyle w:val="Heading2"/>
        <w:pBdr>
          <w:bottom w:val="single" w:sz="4" w:space="1" w:color="auto"/>
        </w:pBdr>
        <w:spacing w:line="360" w:lineRule="auto"/>
        <w:rPr>
          <w:rFonts w:cstheme="majorHAnsi"/>
          <w:color w:val="000000" w:themeColor="text1"/>
          <w:sz w:val="24"/>
          <w:szCs w:val="24"/>
        </w:rPr>
      </w:pPr>
      <w:r w:rsidRPr="00472145">
        <w:rPr>
          <w:rFonts w:cstheme="majorHAnsi"/>
          <w:color w:val="000000" w:themeColor="text1"/>
          <w:sz w:val="24"/>
          <w:szCs w:val="24"/>
        </w:rPr>
        <w:t>Technologies</w:t>
      </w:r>
    </w:p>
    <w:p w14:paraId="6397D6EE" w14:textId="2AEDEEEF" w:rsidR="00070900" w:rsidRPr="00472145" w:rsidRDefault="00000000" w:rsidP="00472145">
      <w:pPr>
        <w:spacing w:line="36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7214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Languages: </w:t>
      </w:r>
      <w:r w:rsidRPr="00472145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Backend &amp; Web: </w:t>
      </w:r>
      <w:r w:rsidR="00D95BA3" w:rsidRPr="00D95BA3">
        <w:rPr>
          <w:rFonts w:asciiTheme="majorHAnsi" w:hAnsiTheme="majorHAnsi" w:cstheme="majorHAnsi"/>
          <w:i/>
          <w:iCs/>
          <w:color w:val="000000" w:themeColor="text1"/>
          <w:sz w:val="24"/>
          <w:szCs w:val="24"/>
        </w:rPr>
        <w:t>(If applicable)</w:t>
      </w:r>
      <w:r w:rsidRPr="00472145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Cloud Platforms: </w:t>
      </w:r>
      <w:r w:rsidR="00D95BA3" w:rsidRPr="00D95BA3">
        <w:rPr>
          <w:rFonts w:asciiTheme="majorHAnsi" w:hAnsiTheme="majorHAnsi" w:cstheme="majorHAnsi"/>
          <w:i/>
          <w:iCs/>
          <w:color w:val="000000" w:themeColor="text1"/>
          <w:sz w:val="24"/>
          <w:szCs w:val="24"/>
        </w:rPr>
        <w:t>(If applicable)</w:t>
      </w:r>
      <w:r w:rsidRPr="00472145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Databases: </w:t>
      </w:r>
      <w:r w:rsidR="00D95BA3" w:rsidRPr="00D95BA3">
        <w:rPr>
          <w:rFonts w:asciiTheme="majorHAnsi" w:hAnsiTheme="majorHAnsi" w:cstheme="majorHAnsi"/>
          <w:i/>
          <w:iCs/>
          <w:color w:val="000000" w:themeColor="text1"/>
          <w:sz w:val="24"/>
          <w:szCs w:val="24"/>
        </w:rPr>
        <w:t>(If applicable)</w:t>
      </w:r>
      <w:r w:rsidRPr="00472145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DevOps &amp; CI/CD: </w:t>
      </w:r>
      <w:r w:rsidR="00D95BA3" w:rsidRPr="00D95BA3">
        <w:rPr>
          <w:rFonts w:asciiTheme="majorHAnsi" w:hAnsiTheme="majorHAnsi" w:cstheme="majorHAnsi"/>
          <w:i/>
          <w:iCs/>
          <w:color w:val="000000" w:themeColor="text1"/>
          <w:sz w:val="24"/>
          <w:szCs w:val="24"/>
        </w:rPr>
        <w:t>(If applicable)</w:t>
      </w:r>
      <w:r w:rsidRPr="00472145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Tools &amp; Collaboration: </w:t>
      </w:r>
      <w:r w:rsidR="00D95BA3" w:rsidRPr="00D95BA3">
        <w:rPr>
          <w:rFonts w:asciiTheme="majorHAnsi" w:hAnsiTheme="majorHAnsi" w:cstheme="majorHAnsi"/>
          <w:i/>
          <w:iCs/>
          <w:color w:val="000000" w:themeColor="text1"/>
          <w:sz w:val="24"/>
          <w:szCs w:val="24"/>
        </w:rPr>
        <w:t>(If applicable)</w:t>
      </w:r>
    </w:p>
    <w:p w14:paraId="531D45BF" w14:textId="793FCB4C" w:rsidR="00070900" w:rsidRPr="00472145" w:rsidRDefault="00000000" w:rsidP="00472145">
      <w:pPr>
        <w:pStyle w:val="Heading2"/>
        <w:pBdr>
          <w:bottom w:val="single" w:sz="4" w:space="1" w:color="auto"/>
        </w:pBdr>
        <w:spacing w:line="360" w:lineRule="auto"/>
        <w:rPr>
          <w:rFonts w:cstheme="majorHAnsi"/>
          <w:color w:val="000000" w:themeColor="text1"/>
          <w:sz w:val="24"/>
          <w:szCs w:val="24"/>
        </w:rPr>
      </w:pPr>
      <w:r w:rsidRPr="00472145">
        <w:rPr>
          <w:rFonts w:cstheme="majorHAnsi"/>
          <w:color w:val="000000" w:themeColor="text1"/>
          <w:sz w:val="24"/>
          <w:szCs w:val="24"/>
        </w:rPr>
        <w:t>Experience</w:t>
      </w:r>
      <w:r w:rsidR="00D95BA3">
        <w:rPr>
          <w:rFonts w:cstheme="majorHAnsi"/>
          <w:color w:val="000000" w:themeColor="text1"/>
          <w:sz w:val="24"/>
          <w:szCs w:val="24"/>
        </w:rPr>
        <w:t xml:space="preserve"> (Mention all Previous Experience)</w:t>
      </w:r>
    </w:p>
    <w:p w14:paraId="7ADA7B4C" w14:textId="2AF18B78" w:rsidR="00070900" w:rsidRDefault="00D95BA3" w:rsidP="00472145">
      <w:pPr>
        <w:pStyle w:val="Heading3"/>
        <w:spacing w:line="360" w:lineRule="auto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t>Designation</w:t>
      </w:r>
      <w:r w:rsidR="00472145" w:rsidRPr="00472145">
        <w:rPr>
          <w:rFonts w:cstheme="majorHAnsi"/>
          <w:color w:val="000000" w:themeColor="text1"/>
          <w:sz w:val="24"/>
          <w:szCs w:val="24"/>
        </w:rPr>
        <w:t xml:space="preserve">|| </w:t>
      </w:r>
      <w:r w:rsidR="00000000" w:rsidRPr="00472145">
        <w:rPr>
          <w:rFonts w:cstheme="majorHAnsi"/>
          <w:color w:val="000000" w:themeColor="text1"/>
          <w:sz w:val="24"/>
          <w:szCs w:val="24"/>
        </w:rPr>
        <w:t>C</w:t>
      </w:r>
      <w:r>
        <w:rPr>
          <w:rFonts w:cstheme="majorHAnsi"/>
          <w:color w:val="000000" w:themeColor="text1"/>
          <w:sz w:val="24"/>
          <w:szCs w:val="24"/>
        </w:rPr>
        <w:t>ompany Name</w:t>
      </w:r>
      <w:r w:rsidR="00000000" w:rsidRPr="00472145">
        <w:rPr>
          <w:rFonts w:cstheme="majorHAnsi"/>
          <w:color w:val="000000" w:themeColor="text1"/>
          <w:sz w:val="24"/>
          <w:szCs w:val="24"/>
        </w:rPr>
        <w:t xml:space="preserve"> </w:t>
      </w:r>
      <w:r w:rsidR="00472145" w:rsidRPr="00472145">
        <w:rPr>
          <w:rFonts w:cstheme="majorHAnsi"/>
          <w:color w:val="000000" w:themeColor="text1"/>
          <w:sz w:val="24"/>
          <w:szCs w:val="24"/>
        </w:rPr>
        <w:t xml:space="preserve">|| </w:t>
      </w:r>
      <w:r>
        <w:rPr>
          <w:rFonts w:cstheme="majorHAnsi"/>
          <w:color w:val="000000" w:themeColor="text1"/>
          <w:sz w:val="24"/>
          <w:szCs w:val="24"/>
        </w:rPr>
        <w:t>Duration</w:t>
      </w:r>
    </w:p>
    <w:p w14:paraId="5922AF52" w14:textId="3E51213E" w:rsidR="00D95BA3" w:rsidRDefault="00D95BA3" w:rsidP="00D95BA3">
      <w:pPr>
        <w:pStyle w:val="ListParagraph"/>
        <w:numPr>
          <w:ilvl w:val="0"/>
          <w:numId w:val="14"/>
        </w:numPr>
      </w:pPr>
      <w:r>
        <w:t>(Roles &amp; Responsibility to be mentioned point wise)</w:t>
      </w:r>
    </w:p>
    <w:p w14:paraId="759940B3" w14:textId="77777777" w:rsidR="00D95BA3" w:rsidRDefault="00D95BA3" w:rsidP="00D95BA3">
      <w:pPr>
        <w:pStyle w:val="Heading3"/>
        <w:spacing w:line="360" w:lineRule="auto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t>Designation</w:t>
      </w:r>
      <w:r w:rsidRPr="00472145">
        <w:rPr>
          <w:rFonts w:cstheme="majorHAnsi"/>
          <w:color w:val="000000" w:themeColor="text1"/>
          <w:sz w:val="24"/>
          <w:szCs w:val="24"/>
        </w:rPr>
        <w:t>|| C</w:t>
      </w:r>
      <w:r>
        <w:rPr>
          <w:rFonts w:cstheme="majorHAnsi"/>
          <w:color w:val="000000" w:themeColor="text1"/>
          <w:sz w:val="24"/>
          <w:szCs w:val="24"/>
        </w:rPr>
        <w:t>ompany Name</w:t>
      </w:r>
      <w:r w:rsidRPr="00472145">
        <w:rPr>
          <w:rFonts w:cstheme="majorHAnsi"/>
          <w:color w:val="000000" w:themeColor="text1"/>
          <w:sz w:val="24"/>
          <w:szCs w:val="24"/>
        </w:rPr>
        <w:t xml:space="preserve"> || </w:t>
      </w:r>
      <w:r>
        <w:rPr>
          <w:rFonts w:cstheme="majorHAnsi"/>
          <w:color w:val="000000" w:themeColor="text1"/>
          <w:sz w:val="24"/>
          <w:szCs w:val="24"/>
        </w:rPr>
        <w:t>Duration</w:t>
      </w:r>
    </w:p>
    <w:p w14:paraId="1354146E" w14:textId="77777777" w:rsidR="00D95BA3" w:rsidRPr="00D95BA3" w:rsidRDefault="00D95BA3" w:rsidP="00D95BA3">
      <w:pPr>
        <w:pStyle w:val="ListParagraph"/>
        <w:numPr>
          <w:ilvl w:val="0"/>
          <w:numId w:val="14"/>
        </w:numPr>
      </w:pPr>
      <w:r>
        <w:t>(Roles &amp; Responsibility to be mentioned point wise)</w:t>
      </w:r>
    </w:p>
    <w:p w14:paraId="15A88604" w14:textId="77777777" w:rsidR="00D95BA3" w:rsidRPr="00D95BA3" w:rsidRDefault="00D95BA3" w:rsidP="00D95BA3"/>
    <w:p w14:paraId="3C9696A6" w14:textId="781E2EB3" w:rsidR="00C73AB0" w:rsidRPr="00472145" w:rsidRDefault="00000000" w:rsidP="00472145">
      <w:pPr>
        <w:pStyle w:val="Heading2"/>
        <w:pBdr>
          <w:bottom w:val="single" w:sz="4" w:space="1" w:color="auto"/>
        </w:pBdr>
        <w:spacing w:line="360" w:lineRule="auto"/>
        <w:rPr>
          <w:rFonts w:cstheme="majorHAnsi"/>
          <w:color w:val="000000" w:themeColor="text1"/>
          <w:sz w:val="24"/>
          <w:szCs w:val="24"/>
        </w:rPr>
      </w:pPr>
      <w:r w:rsidRPr="00472145">
        <w:rPr>
          <w:rFonts w:cstheme="majorHAnsi"/>
          <w:color w:val="000000" w:themeColor="text1"/>
          <w:sz w:val="24"/>
          <w:szCs w:val="24"/>
        </w:rPr>
        <w:t>Education</w:t>
      </w:r>
    </w:p>
    <w:p w14:paraId="0DA93773" w14:textId="08E45F7D" w:rsidR="00C73AB0" w:rsidRDefault="00D95BA3" w:rsidP="00472145">
      <w:pPr>
        <w:spacing w:line="36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Degree || Year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>|| College Name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&amp; Place</w:t>
      </w:r>
    </w:p>
    <w:p w14:paraId="5BCAB4A6" w14:textId="0AB6601D" w:rsidR="00D95BA3" w:rsidRPr="00D24205" w:rsidRDefault="00D95BA3" w:rsidP="00472145">
      <w:pPr>
        <w:spacing w:line="36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proofErr w:type="spellStart"/>
      <w:r w:rsidRPr="00D24205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E.g</w:t>
      </w:r>
      <w:proofErr w:type="spellEnd"/>
    </w:p>
    <w:p w14:paraId="270975E6" w14:textId="0C6B48D4" w:rsidR="00D95BA3" w:rsidRPr="00472145" w:rsidRDefault="00D95BA3" w:rsidP="00472145">
      <w:pPr>
        <w:spacing w:line="36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MBA (IT) || 2015- 17 ||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MUCC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>- Pimpri Pune</w:t>
      </w:r>
    </w:p>
    <w:p>
      <w:pPr>
        <w:pStyle w:val="Heading1"/>
      </w:pPr>
      <w:r>
        <w:t>Projects</w:t>
      </w:r>
    </w:p>
    <w:p>
      <w:r>
        <w:t>{% for proj in PROJECTS %}</w:t>
      </w:r>
    </w:p>
    <w:p>
      <w:r>
        <w:t>• {{ proj.name }}</w:t>
      </w:r>
    </w:p>
    <w:p>
      <w:r>
        <w:t>{% for d in proj.description %}    - {{ d }}{% endfor %}</w:t>
      </w:r>
    </w:p>
    <w:p>
      <w:r>
        <w:t>{% endfor %}</w:t>
      </w:r>
    </w:p>
    <w:p>
      <w:pPr>
        <w:pStyle w:val="Heading1"/>
      </w:pPr>
      <w:r>
        <w:t>Certifications</w:t>
      </w:r>
    </w:p>
    <w:p>
      <w:r>
        <w:t>{% for c in CERTIFICATIONS %}• {{ c }}{% endfor %}</w:t>
      </w:r>
    </w:p>
    <w:p>
      <w:pPr>
        <w:pStyle w:val="Heading1"/>
      </w:pPr>
      <w:r>
        <w:t>Achievements</w:t>
      </w:r>
    </w:p>
    <w:p>
      <w:r>
        <w:t>{% for a in ACHIEVEMENTS %}• {{ a }}{% endfor %}</w:t>
      </w:r>
    </w:p>
    <w:sectPr w:rsidR="00D95BA3" w:rsidRPr="00472145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32E45" w14:textId="77777777" w:rsidR="009F18A2" w:rsidRDefault="009F18A2" w:rsidP="00E8333E">
      <w:pPr>
        <w:spacing w:after="0" w:line="240" w:lineRule="auto"/>
      </w:pPr>
      <w:r>
        <w:separator/>
      </w:r>
    </w:p>
  </w:endnote>
  <w:endnote w:type="continuationSeparator" w:id="0">
    <w:p w14:paraId="628D76D5" w14:textId="77777777" w:rsidR="009F18A2" w:rsidRDefault="009F18A2" w:rsidP="00E83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FBDA1" w14:textId="77777777" w:rsidR="009F18A2" w:rsidRDefault="009F18A2" w:rsidP="00E8333E">
      <w:pPr>
        <w:spacing w:after="0" w:line="240" w:lineRule="auto"/>
      </w:pPr>
      <w:r>
        <w:separator/>
      </w:r>
    </w:p>
  </w:footnote>
  <w:footnote w:type="continuationSeparator" w:id="0">
    <w:p w14:paraId="12955DE6" w14:textId="77777777" w:rsidR="009F18A2" w:rsidRDefault="009F18A2" w:rsidP="00E83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833D" w14:textId="193B5229" w:rsidR="00E8333E" w:rsidRDefault="00E8333E">
    <w:pPr>
      <w:pStyle w:val="Header"/>
    </w:pPr>
    <w:r w:rsidRPr="005D09CE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1A4D797F" wp14:editId="293ACD03">
          <wp:simplePos x="0" y="0"/>
          <wp:positionH relativeFrom="page">
            <wp:posOffset>279400</wp:posOffset>
          </wp:positionH>
          <wp:positionV relativeFrom="page">
            <wp:posOffset>117475</wp:posOffset>
          </wp:positionV>
          <wp:extent cx="1560444" cy="331843"/>
          <wp:effectExtent l="0" t="0" r="1905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0444" cy="331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0D1FCB"/>
    <w:multiLevelType w:val="hybridMultilevel"/>
    <w:tmpl w:val="AA4CC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674FD"/>
    <w:multiLevelType w:val="hybridMultilevel"/>
    <w:tmpl w:val="A77A8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83C81"/>
    <w:multiLevelType w:val="hybridMultilevel"/>
    <w:tmpl w:val="B66A9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5426F"/>
    <w:multiLevelType w:val="hybridMultilevel"/>
    <w:tmpl w:val="DBE6A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63172"/>
    <w:multiLevelType w:val="hybridMultilevel"/>
    <w:tmpl w:val="213EB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573658">
    <w:abstractNumId w:val="8"/>
  </w:num>
  <w:num w:numId="2" w16cid:durableId="1044017354">
    <w:abstractNumId w:val="6"/>
  </w:num>
  <w:num w:numId="3" w16cid:durableId="1324970880">
    <w:abstractNumId w:val="5"/>
  </w:num>
  <w:num w:numId="4" w16cid:durableId="1528373484">
    <w:abstractNumId w:val="4"/>
  </w:num>
  <w:num w:numId="5" w16cid:durableId="651442629">
    <w:abstractNumId w:val="7"/>
  </w:num>
  <w:num w:numId="6" w16cid:durableId="738214653">
    <w:abstractNumId w:val="3"/>
  </w:num>
  <w:num w:numId="7" w16cid:durableId="1461264970">
    <w:abstractNumId w:val="2"/>
  </w:num>
  <w:num w:numId="8" w16cid:durableId="69547455">
    <w:abstractNumId w:val="1"/>
  </w:num>
  <w:num w:numId="9" w16cid:durableId="840119645">
    <w:abstractNumId w:val="0"/>
  </w:num>
  <w:num w:numId="10" w16cid:durableId="547686954">
    <w:abstractNumId w:val="11"/>
  </w:num>
  <w:num w:numId="11" w16cid:durableId="1384258331">
    <w:abstractNumId w:val="9"/>
  </w:num>
  <w:num w:numId="12" w16cid:durableId="1052966972">
    <w:abstractNumId w:val="10"/>
  </w:num>
  <w:num w:numId="13" w16cid:durableId="1022247638">
    <w:abstractNumId w:val="12"/>
  </w:num>
  <w:num w:numId="14" w16cid:durableId="20883787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900"/>
    <w:rsid w:val="0015074B"/>
    <w:rsid w:val="0029639D"/>
    <w:rsid w:val="00326F90"/>
    <w:rsid w:val="00472145"/>
    <w:rsid w:val="005F7347"/>
    <w:rsid w:val="0083529A"/>
    <w:rsid w:val="009F18A2"/>
    <w:rsid w:val="00AA1D8D"/>
    <w:rsid w:val="00B47730"/>
    <w:rsid w:val="00C73AB0"/>
    <w:rsid w:val="00CB0664"/>
    <w:rsid w:val="00D24205"/>
    <w:rsid w:val="00D95BA3"/>
    <w:rsid w:val="00E833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18D1E"/>
  <w14:defaultImageDpi w14:val="300"/>
  <w15:docId w15:val="{7DE5F6EF-6C8A-40DD-8132-1CDAC04D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Pillai</cp:lastModifiedBy>
  <cp:revision>3</cp:revision>
  <dcterms:created xsi:type="dcterms:W3CDTF">2025-08-26T07:08:00Z</dcterms:created>
  <dcterms:modified xsi:type="dcterms:W3CDTF">2025-08-26T07:16:00Z</dcterms:modified>
  <cp:category/>
</cp:coreProperties>
</file>